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Commandes DVC – Extraction depuis image</w:t>
      </w:r>
    </w:p>
    <w:p>
      <w:r>
        <w:t>pip install "dvc[gdrive]"</w:t>
      </w:r>
    </w:p>
    <w:p>
      <w:r>
        <w:t>git init</w:t>
      </w:r>
    </w:p>
    <w:p>
      <w:r>
        <w:t>dvc init</w:t>
      </w:r>
    </w:p>
    <w:p>
      <w:r>
        <w:t>dvc add bangalore</w:t>
      </w:r>
    </w:p>
    <w:p>
      <w:r>
        <w:t>dvc remote add -d gdrive_remote gdrive://&lt;folder_id&gt;</w:t>
      </w:r>
    </w:p>
    <w:p/>
    <w:p>
      <w:r>
        <w:t>Configure DVC to Use a Service Account</w:t>
      </w:r>
    </w:p>
    <w:p>
      <w:r>
        <w:t>dvc remote modify gdrive_remote gdrive_use_service_account true</w:t>
      </w:r>
    </w:p>
    <w:p>
      <w:r>
        <w:t>dvc remote modify gdrive_remote gdrive_service_account_json_file_path /c/Users/shaik/OneDrive/Documents/DVC/traffic/&lt;your_service_account_key&gt;.json</w:t>
      </w:r>
    </w:p>
    <w:p/>
    <w:p>
      <w:r>
        <w:t>git add .</w:t>
      </w:r>
    </w:p>
    <w:p>
      <w:r>
        <w:t>git commit -m "Add dataset to DVC and configure Google Drive remote"</w:t>
      </w:r>
    </w:p>
    <w:p>
      <w:r>
        <w:t>dvc push</w:t>
      </w:r>
    </w:p>
    <w:p>
      <w:r>
        <w:t>dvc pull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